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To-Do List Application Project Report</w:t>
      </w:r>
    </w:p>
    <w:p>
      <w:pPr>
        <w:pStyle w:val="Heading2"/>
      </w:pPr>
      <w:r>
        <w:t>Abstract</w:t>
      </w:r>
    </w:p>
    <w:p>
      <w:r>
        <w:t>The To-Do List Application is a Python-based project that helps users manage daily tasks. Users can add, view, complete, and delete tasks. Data is stored in a text file for persistence.</w:t>
      </w:r>
    </w:p>
    <w:p>
      <w:pPr>
        <w:pStyle w:val="Heading2"/>
      </w:pPr>
      <w:r>
        <w:t>Objectives</w:t>
      </w:r>
    </w:p>
    <w:p>
      <w:r>
        <w:t>1. Manage daily tasks efficiently.</w:t>
        <w:br/>
        <w:t>2. Store tasks permanently.</w:t>
        <w:br/>
        <w:t>3. Provide a simple menu-driven interface.</w:t>
      </w:r>
    </w:p>
    <w:p>
      <w:pPr>
        <w:pStyle w:val="Heading2"/>
      </w:pPr>
      <w:r>
        <w:t>Software Requirements</w:t>
      </w:r>
    </w:p>
    <w:p>
      <w:r>
        <w:t>Python 3.x</w:t>
        <w:br/>
        <w:t>Any code editor (VS Code, IDLE, PyCharm)</w:t>
        <w:br/>
        <w:t>Windows/Linux/Mac</w:t>
      </w:r>
    </w:p>
    <w:p>
      <w:pPr>
        <w:pStyle w:val="Heading2"/>
      </w:pPr>
      <w:r>
        <w:t>Features</w:t>
      </w:r>
    </w:p>
    <w:p>
      <w:r>
        <w:t>• Add Tasks</w:t>
        <w:br/>
        <w:t>• View Tasks</w:t>
        <w:br/>
        <w:t>• Complete Tasks</w:t>
        <w:br/>
        <w:t>• Delete Tasks</w:t>
        <w:br/>
        <w:t>• Save Tasks in File</w:t>
      </w:r>
    </w:p>
    <w:p>
      <w:pPr>
        <w:pStyle w:val="Heading2"/>
      </w:pPr>
      <w:r>
        <w:t>Source Code</w:t>
      </w:r>
    </w:p>
    <w:p>
      <w:r>
        <w:t>def load_tasks():</w:t>
        <w:br/>
        <w:t xml:space="preserve">    try:</w:t>
        <w:br/>
        <w:t xml:space="preserve">        with open("tasks.txt", "r") as file:</w:t>
        <w:br/>
        <w:t xml:space="preserve">            return [line.strip() for line in file.readlines()]</w:t>
        <w:br/>
        <w:t xml:space="preserve">    except FileNotFoundError:</w:t>
        <w:br/>
        <w:t xml:space="preserve">        return []</w:t>
        <w:br/>
        <w:br/>
        <w:t>def save_tasks(tasks):</w:t>
        <w:br/>
        <w:t xml:space="preserve">    with open("tasks.txt", "w") as file:</w:t>
        <w:br/>
        <w:t xml:space="preserve">        for task in tasks:</w:t>
        <w:br/>
        <w:t xml:space="preserve">            file.write(task + "\n")</w:t>
        <w:br/>
      </w:r>
    </w:p>
    <w:p>
      <w:pPr>
        <w:pStyle w:val="Heading2"/>
      </w:pPr>
      <w:r>
        <w:t>How to Run</w:t>
      </w:r>
    </w:p>
    <w:p>
      <w:r>
        <w:t>1. Save code as todo.py</w:t>
        <w:br/>
        <w:t>2. Run: python todo.py</w:t>
        <w:br/>
        <w:t>3. Use menu options.</w:t>
      </w:r>
    </w:p>
    <w:p>
      <w:pPr>
        <w:pStyle w:val="Heading2"/>
      </w:pPr>
      <w:r>
        <w:t>Future Enhancements</w:t>
      </w:r>
    </w:p>
    <w:p>
      <w:r>
        <w:t>GUI support, reminders, priorities, database integration.</w:t>
      </w:r>
    </w:p>
    <w:p>
      <w:pPr>
        <w:pStyle w:val="Heading2"/>
      </w:pPr>
      <w:r>
        <w:t>Conclusion</w:t>
      </w:r>
    </w:p>
    <w:p>
      <w:r>
        <w:t>The project demonstrates Python programming, file handling, and menu-driven application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